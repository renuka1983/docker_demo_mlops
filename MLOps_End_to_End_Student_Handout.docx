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End-to-End MLOps Pipeline — Student Handout</w:t>
      </w:r>
    </w:p>
    <w:p>
      <w:r>
        <w:br/>
        <w:t>This document provides a complete guide to building an End-to-End MLOps pipeline using Feature Store, MLflow, DVC, FastAPI, Docker, and CI/CD.</w:t>
        <w:br/>
        <w:t>It includes setup instructions, full code listings, and explanations suitable for classroom learning or workshops.</w:t>
        <w:br/>
      </w:r>
    </w:p>
    <w:p>
      <w:pPr>
        <w:pStyle w:val="Heading2"/>
      </w:pPr>
      <w:r>
        <w:t>Overview</w:t>
      </w:r>
    </w:p>
    <w:p>
      <w:r>
        <w:br/>
        <w:t>1. Data versioning with DVC</w:t>
        <w:br/>
        <w:t>2. Feature engineering using SQLite-based Feature Store</w:t>
        <w:br/>
        <w:t>3. Preprocessing and scaling</w:t>
        <w:br/>
        <w:t>4. Hyperparameter tuning with Optuna and MLflow</w:t>
        <w:br/>
        <w:t>5. Metrics tracking (accuracy, precision, recall)</w:t>
        <w:br/>
        <w:t>6. Model deployment using FastAPI and Docker</w:t>
        <w:br/>
        <w:t>7. CI/CD automation via GitHub Actions</w:t>
        <w:br/>
      </w:r>
    </w:p>
    <w:p>
      <w:pPr>
        <w:pStyle w:val="Heading2"/>
      </w:pPr>
      <w:r>
        <w:t>Project Folder Structure</w:t>
      </w:r>
    </w:p>
    <w:p>
      <w:r>
        <w:br/>
        <w:t>mlops_docker_demo/</w:t>
        <w:br/>
        <w:t>├── data/</w:t>
        <w:br/>
        <w:t>│   └── diabetes.csv</w:t>
        <w:br/>
        <w:t>├── feature_store/</w:t>
        <w:br/>
        <w:t>│   ├── feature_pipeline.py</w:t>
        <w:br/>
        <w:t>│   ├── feature_store.db</w:t>
        <w:br/>
        <w:t>│   └── features.yaml</w:t>
        <w:br/>
        <w:t>├── models/</w:t>
        <w:br/>
        <w:t>│   ├── preprocess.py</w:t>
        <w:br/>
        <w:t>│   ├── model_tune.py</w:t>
        <w:br/>
        <w:t>│   ├── log_model.sav</w:t>
        <w:br/>
        <w:t>│   ├── metrics.json</w:t>
        <w:br/>
        <w:t>│   └── mlruns/</w:t>
        <w:br/>
        <w:t>├── api/</w:t>
        <w:br/>
        <w:t>│   └── model_api.py</w:t>
        <w:br/>
        <w:t>├── .github/workflows/</w:t>
        <w:br/>
        <w:t>│   └── ci-cd.yml</w:t>
        <w:br/>
        <w:t>├── requirements.txt</w:t>
        <w:br/>
        <w:t>├── Dockerfile</w:t>
        <w:br/>
        <w:t>└── dvc.yaml</w:t>
        <w:br/>
      </w:r>
    </w:p>
    <w:p>
      <w:pPr>
        <w:pStyle w:val="Heading2"/>
      </w:pPr>
      <w:r>
        <w:t>Environment Setup</w:t>
      </w:r>
    </w:p>
    <w:p>
      <w:r>
        <w:br/>
        <w:t>1. Create virtual environment:</w:t>
        <w:br/>
        <w:t xml:space="preserve">   python3 -m venv .venv</w:t>
        <w:br/>
        <w:t xml:space="preserve">   source .venv/bin/activate</w:t>
        <w:br/>
        <w:br/>
        <w:t>2. Install dependencies from requirements.txt</w:t>
        <w:br/>
        <w:br/>
        <w:t>3. Initialize Git and DVC:</w:t>
        <w:br/>
        <w:t xml:space="preserve">   git init</w:t>
        <w:br/>
        <w:t xml:space="preserve">   dvc init</w:t>
        <w:br/>
      </w:r>
    </w:p>
    <w:p>
      <w:pPr>
        <w:pStyle w:val="Heading2"/>
      </w:pPr>
      <w:r>
        <w:t>Key Python Files</w:t>
      </w:r>
    </w:p>
    <w:p>
      <w:pPr>
        <w:pStyle w:val="Heading3"/>
      </w:pPr>
      <w:r>
        <w:t>feature_store/feature_pipeline.py</w:t>
      </w:r>
    </w:p>
    <w:p>
      <w:r>
        <w:br/>
        <w:t>Creates a SQLite-based feature store from the diabetes dataset, categorizing BMI and Age.</w:t>
        <w:br/>
      </w:r>
    </w:p>
    <w:p>
      <w:pPr>
        <w:pStyle w:val="Heading3"/>
      </w:pPr>
      <w:r>
        <w:t>models/preprocess.py</w:t>
      </w:r>
    </w:p>
    <w:p>
      <w:r>
        <w:br/>
        <w:t>Loads data from SQLite, performs encoding and scaling, and saves a preprocessed dataset.</w:t>
        <w:br/>
      </w:r>
    </w:p>
    <w:p>
      <w:pPr>
        <w:pStyle w:val="Heading3"/>
      </w:pPr>
      <w:r>
        <w:t>models/model_tune.py</w:t>
      </w:r>
    </w:p>
    <w:p>
      <w:r>
        <w:br/>
        <w:t>Performs Optuna-based hyperparameter tuning, logs experiments with MLflow, saves best model and metrics.json for DVC tracking.</w:t>
        <w:br/>
      </w:r>
    </w:p>
    <w:p>
      <w:pPr>
        <w:pStyle w:val="Heading3"/>
      </w:pPr>
      <w:r>
        <w:t>api/model_api.py</w:t>
      </w:r>
    </w:p>
    <w:p>
      <w:r>
        <w:br/>
        <w:t>Implements a FastAPI service to load and serve predictions from the trained model.</w:t>
        <w:br/>
      </w:r>
    </w:p>
    <w:p>
      <w:pPr>
        <w:pStyle w:val="Heading2"/>
      </w:pPr>
      <w:r>
        <w:t>Command Summary</w:t>
      </w:r>
    </w:p>
    <w:p>
      <w:pPr>
        <w:pStyle w:val="ListBullet"/>
      </w:pPr>
      <w:r>
        <w:t>git init</w:t>
      </w:r>
    </w:p>
    <w:p>
      <w:pPr>
        <w:pStyle w:val="ListBullet"/>
      </w:pPr>
      <w:r>
        <w:t>dvc init</w:t>
      </w:r>
    </w:p>
    <w:p>
      <w:pPr>
        <w:pStyle w:val="ListBullet"/>
      </w:pPr>
      <w:r>
        <w:t>dvc add data/diabetes.csv</w:t>
      </w:r>
    </w:p>
    <w:p>
      <w:pPr>
        <w:pStyle w:val="ListBullet"/>
      </w:pPr>
      <w:r>
        <w:t>dvc repro</w:t>
      </w:r>
    </w:p>
    <w:p>
      <w:pPr>
        <w:pStyle w:val="ListBullet"/>
      </w:pPr>
      <w:r>
        <w:t>dvc metrics show</w:t>
      </w:r>
    </w:p>
    <w:p>
      <w:pPr>
        <w:pStyle w:val="ListBullet"/>
      </w:pPr>
      <w:r>
        <w:t>mlflow ui --backend-store-uri ./models/mlruns</w:t>
      </w:r>
    </w:p>
    <w:p>
      <w:pPr>
        <w:pStyle w:val="ListBullet"/>
      </w:pPr>
      <w:r>
        <w:t>uvicorn api.model_api:app --reload</w:t>
      </w:r>
    </w:p>
    <w:p>
      <w:pPr>
        <w:pStyle w:val="ListBullet"/>
      </w:pPr>
      <w:r>
        <w:t>docker build -t mlops-demo .</w:t>
      </w:r>
    </w:p>
    <w:p>
      <w:pPr>
        <w:pStyle w:val="ListBullet"/>
      </w:pPr>
      <w:r>
        <w:t>docker run -d -p 8000:8000 mlops-demo</w:t>
      </w:r>
    </w:p>
    <w:p>
      <w:pPr>
        <w:pStyle w:val="Heading2"/>
      </w:pPr>
      <w:r>
        <w:t>CI/CD Workflow (GitHub Actions)</w:t>
      </w:r>
    </w:p>
    <w:p>
      <w:r>
        <w:br/>
        <w:t>- Automates model retraining and container build for every push to main branch.</w:t>
        <w:br/>
        <w:t>- Runs DVC pipeline, builds Docker image, and performs a smoke test on FastAPI endpoint.</w:t>
        <w:br/>
      </w:r>
    </w:p>
    <w:p>
      <w:pPr>
        <w:pStyle w:val="Heading2"/>
      </w:pPr>
      <w:r>
        <w:t>Learning Outcomes</w:t>
      </w:r>
    </w:p>
    <w:p>
      <w:r>
        <w:br/>
        <w:t>✅ Understand end-to-end MLOps concepts.</w:t>
        <w:br/>
        <w:t>✅ Learn DVC for data and model versioning.</w:t>
        <w:br/>
        <w:t>✅ Track experiments using MLflow.</w:t>
        <w:br/>
        <w:t>✅ Automate retraining via CI/CD.</w:t>
        <w:br/>
        <w:t>✅ Build deployable APIs using FastAPI.</w:t>
        <w:br/>
        <w:t>✅ Package applications using Docker.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